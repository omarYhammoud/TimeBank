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8256" w14:textId="77777777" w:rsidR="00FB2D06" w:rsidRDefault="00000000">
      <w:pPr>
        <w:pStyle w:val="Title"/>
        <w:jc w:val="center"/>
      </w:pPr>
      <w:r>
        <w:t>Express + MongoDB + Mongoose API Guide</w:t>
      </w:r>
    </w:p>
    <w:p w14:paraId="73431A98" w14:textId="77777777" w:rsidR="00FB2D06" w:rsidRDefault="00000000">
      <w:pPr>
        <w:pStyle w:val="Heading1"/>
      </w:pPr>
      <w:r>
        <w:t>Project Structure</w:t>
      </w:r>
    </w:p>
    <w:p w14:paraId="70603513" w14:textId="77777777" w:rsidR="00FB2D06" w:rsidRDefault="00000000">
      <w:r>
        <w:t>TimeBank/</w:t>
      </w:r>
      <w:r>
        <w:br/>
        <w:t>controllers/categoryController.js</w:t>
      </w:r>
      <w:r>
        <w:br/>
        <w:t>routes/categoryRoutes.js</w:t>
      </w:r>
      <w:r>
        <w:br/>
        <w:t>models/Category.js</w:t>
      </w:r>
      <w:r>
        <w:br/>
        <w:t>.env</w:t>
      </w:r>
      <w:r>
        <w:br/>
        <w:t>server.js</w:t>
      </w:r>
      <w:r>
        <w:br/>
        <w:t>package.json</w:t>
      </w:r>
    </w:p>
    <w:p w14:paraId="35E0FD7C" w14:textId="77777777" w:rsidR="00FB2D06" w:rsidRDefault="00000000">
      <w:pPr>
        <w:pStyle w:val="Heading1"/>
      </w:pPr>
      <w:r>
        <w:t>Install Dependencies</w:t>
      </w:r>
    </w:p>
    <w:p w14:paraId="136940F6" w14:textId="77777777" w:rsidR="00FB2D06" w:rsidRDefault="00000000">
      <w:r>
        <w:t>npm install express mongoose dotenv</w:t>
      </w:r>
    </w:p>
    <w:p w14:paraId="47EDD8B6" w14:textId="77777777" w:rsidR="00FB2D06" w:rsidRDefault="00000000">
      <w:pPr>
        <w:pStyle w:val="Heading1"/>
      </w:pPr>
      <w:r>
        <w:t>Server Setup</w:t>
      </w:r>
    </w:p>
    <w:p w14:paraId="0A9F9291" w14:textId="77777777" w:rsidR="00FB2D06" w:rsidRDefault="00000000">
      <w:r>
        <w:t>Use dotenv.</w:t>
      </w:r>
      <w:proofErr w:type="gramStart"/>
      <w:r>
        <w:t>config(</w:t>
      </w:r>
      <w:proofErr w:type="gramEnd"/>
      <w:r>
        <w:t xml:space="preserve">), </w:t>
      </w:r>
      <w:proofErr w:type="gramStart"/>
      <w:r>
        <w:t>express.json</w:t>
      </w:r>
      <w:proofErr w:type="gramEnd"/>
      <w:r>
        <w:t>(), connect mongoose, register routes and listen.</w:t>
      </w:r>
    </w:p>
    <w:p w14:paraId="6955A841" w14:textId="77777777" w:rsidR="00D3449A" w:rsidRDefault="00D3449A" w:rsidP="00D3449A">
      <w:pPr>
        <w:pStyle w:val="Heading1"/>
      </w:pPr>
      <w:r>
        <w:t>Server.js</w:t>
      </w:r>
    </w:p>
    <w:p w14:paraId="1624A227" w14:textId="77777777" w:rsidR="00D3449A" w:rsidRPr="007E49F4" w:rsidRDefault="00D3449A" w:rsidP="00D3449A">
      <w:pPr>
        <w:spacing w:after="0" w:line="240" w:lineRule="auto"/>
        <w:ind w:left="1710" w:right="990"/>
      </w:pPr>
      <w:r w:rsidRPr="007E49F4">
        <w:t>import express from "express";</w:t>
      </w:r>
    </w:p>
    <w:p w14:paraId="166D7229" w14:textId="77777777" w:rsidR="00D3449A" w:rsidRPr="007E49F4" w:rsidRDefault="00D3449A" w:rsidP="00D3449A">
      <w:pPr>
        <w:spacing w:after="0" w:line="240" w:lineRule="auto"/>
        <w:ind w:left="1710" w:right="990"/>
      </w:pPr>
      <w:r w:rsidRPr="007E49F4">
        <w:t>import mongoose from "mongoose";</w:t>
      </w:r>
    </w:p>
    <w:p w14:paraId="7FC14703" w14:textId="77777777" w:rsidR="00D3449A" w:rsidRPr="007E49F4" w:rsidRDefault="00D3449A" w:rsidP="00D3449A">
      <w:pPr>
        <w:spacing w:after="0" w:line="240" w:lineRule="auto"/>
        <w:ind w:left="1710" w:right="990"/>
      </w:pPr>
      <w:r w:rsidRPr="007E49F4">
        <w:t xml:space="preserve">import </w:t>
      </w:r>
      <w:proofErr w:type="spellStart"/>
      <w:r w:rsidRPr="007E49F4">
        <w:t>dotenv</w:t>
      </w:r>
      <w:proofErr w:type="spellEnd"/>
      <w:r w:rsidRPr="007E49F4">
        <w:t xml:space="preserve"> from "</w:t>
      </w:r>
      <w:proofErr w:type="spellStart"/>
      <w:r w:rsidRPr="007E49F4">
        <w:t>dotenv</w:t>
      </w:r>
      <w:proofErr w:type="spellEnd"/>
      <w:r w:rsidRPr="007E49F4">
        <w:t>";</w:t>
      </w:r>
    </w:p>
    <w:p w14:paraId="34CE402B" w14:textId="77777777" w:rsidR="00D3449A" w:rsidRPr="007E49F4" w:rsidRDefault="00D3449A" w:rsidP="00D3449A">
      <w:pPr>
        <w:spacing w:after="0" w:line="240" w:lineRule="auto"/>
        <w:ind w:left="1710" w:right="990"/>
      </w:pPr>
      <w:r w:rsidRPr="007E49F4">
        <w:t xml:space="preserve">import </w:t>
      </w:r>
      <w:proofErr w:type="spellStart"/>
      <w:r w:rsidRPr="007E49F4">
        <w:t>categoryRoutes</w:t>
      </w:r>
      <w:proofErr w:type="spellEnd"/>
      <w:r w:rsidRPr="007E49F4">
        <w:t xml:space="preserve"> from "./routes/categoryRoutes.js";</w:t>
      </w:r>
    </w:p>
    <w:p w14:paraId="678071AF" w14:textId="77777777" w:rsidR="00D3449A" w:rsidRPr="007E49F4" w:rsidRDefault="00D3449A" w:rsidP="00D3449A">
      <w:pPr>
        <w:spacing w:after="0" w:line="240" w:lineRule="auto"/>
        <w:ind w:left="1710" w:right="990"/>
      </w:pPr>
      <w:proofErr w:type="spellStart"/>
      <w:r w:rsidRPr="007E49F4">
        <w:t>dotenv.</w:t>
      </w:r>
      <w:proofErr w:type="gramStart"/>
      <w:r w:rsidRPr="007E49F4">
        <w:t>config</w:t>
      </w:r>
      <w:proofErr w:type="spellEnd"/>
      <w:r w:rsidRPr="007E49F4">
        <w:t>(</w:t>
      </w:r>
      <w:proofErr w:type="gramEnd"/>
      <w:r w:rsidRPr="007E49F4">
        <w:t>);</w:t>
      </w:r>
    </w:p>
    <w:p w14:paraId="45962C07" w14:textId="77777777" w:rsidR="00D3449A" w:rsidRPr="007E49F4" w:rsidRDefault="00D3449A" w:rsidP="00D3449A">
      <w:pPr>
        <w:spacing w:after="0" w:line="240" w:lineRule="auto"/>
        <w:ind w:left="1710" w:right="990"/>
      </w:pPr>
      <w:r w:rsidRPr="007E49F4">
        <w:t xml:space="preserve"> </w:t>
      </w:r>
    </w:p>
    <w:p w14:paraId="2D23E023" w14:textId="77777777" w:rsidR="00D3449A" w:rsidRPr="007E49F4" w:rsidRDefault="00D3449A" w:rsidP="00D3449A">
      <w:pPr>
        <w:spacing w:after="0" w:line="240" w:lineRule="auto"/>
        <w:ind w:left="1710" w:right="990"/>
      </w:pPr>
      <w:r w:rsidRPr="007E49F4">
        <w:t xml:space="preserve">const app = </w:t>
      </w:r>
      <w:proofErr w:type="gramStart"/>
      <w:r w:rsidRPr="007E49F4">
        <w:t>express(</w:t>
      </w:r>
      <w:proofErr w:type="gramEnd"/>
      <w:r w:rsidRPr="007E49F4">
        <w:t>);</w:t>
      </w:r>
    </w:p>
    <w:p w14:paraId="545A5F27" w14:textId="77777777" w:rsidR="00D3449A" w:rsidRPr="007E49F4" w:rsidRDefault="00D3449A" w:rsidP="00D3449A">
      <w:pPr>
        <w:spacing w:after="0" w:line="240" w:lineRule="auto"/>
        <w:ind w:left="1710" w:right="990"/>
      </w:pPr>
      <w:proofErr w:type="spellStart"/>
      <w:r w:rsidRPr="007E49F4">
        <w:t>app.use</w:t>
      </w:r>
      <w:proofErr w:type="spellEnd"/>
      <w:r w:rsidRPr="007E49F4">
        <w:t>(</w:t>
      </w:r>
      <w:proofErr w:type="spellStart"/>
      <w:proofErr w:type="gramStart"/>
      <w:r w:rsidRPr="007E49F4">
        <w:t>express.json</w:t>
      </w:r>
      <w:proofErr w:type="spellEnd"/>
      <w:proofErr w:type="gramEnd"/>
      <w:r w:rsidRPr="007E49F4">
        <w:t>(</w:t>
      </w:r>
      <w:proofErr w:type="gramStart"/>
      <w:r w:rsidRPr="007E49F4">
        <w:t>));/</w:t>
      </w:r>
      <w:proofErr w:type="gramEnd"/>
      <w:r w:rsidRPr="007E49F4">
        <w:t>/This allows Express to read JSON data sent by the client.</w:t>
      </w:r>
    </w:p>
    <w:p w14:paraId="2A013D1A" w14:textId="77777777" w:rsidR="00D3449A" w:rsidRPr="007E49F4" w:rsidRDefault="00D3449A" w:rsidP="00D3449A">
      <w:pPr>
        <w:spacing w:after="0" w:line="240" w:lineRule="auto"/>
        <w:ind w:left="1710" w:right="990"/>
      </w:pPr>
      <w:r w:rsidRPr="007E49F4">
        <w:t xml:space="preserve"> </w:t>
      </w:r>
    </w:p>
    <w:p w14:paraId="0C91D16F" w14:textId="77777777" w:rsidR="00D3449A" w:rsidRPr="007E49F4" w:rsidRDefault="00D3449A" w:rsidP="00D3449A">
      <w:pPr>
        <w:spacing w:after="0" w:line="240" w:lineRule="auto"/>
        <w:ind w:left="1710" w:right="990"/>
      </w:pPr>
      <w:r w:rsidRPr="007E49F4">
        <w:t>mongoose</w:t>
      </w:r>
    </w:p>
    <w:p w14:paraId="511C51A3" w14:textId="77777777" w:rsidR="00D3449A" w:rsidRPr="007E49F4" w:rsidRDefault="00D3449A" w:rsidP="00D3449A">
      <w:pPr>
        <w:spacing w:after="0" w:line="240" w:lineRule="auto"/>
        <w:ind w:left="1710" w:right="990"/>
      </w:pPr>
      <w:r w:rsidRPr="007E49F4">
        <w:t xml:space="preserve">  </w:t>
      </w:r>
      <w:proofErr w:type="gramStart"/>
      <w:r w:rsidRPr="007E49F4">
        <w:t>.connect</w:t>
      </w:r>
      <w:proofErr w:type="gramEnd"/>
      <w:r w:rsidRPr="007E49F4">
        <w:t>(</w:t>
      </w:r>
      <w:proofErr w:type="spellStart"/>
      <w:proofErr w:type="gramStart"/>
      <w:r w:rsidRPr="007E49F4">
        <w:t>process.env.MONGO</w:t>
      </w:r>
      <w:proofErr w:type="gramEnd"/>
      <w:r w:rsidRPr="007E49F4">
        <w:t>_URI</w:t>
      </w:r>
      <w:proofErr w:type="spellEnd"/>
      <w:r w:rsidRPr="007E49F4">
        <w:t>)</w:t>
      </w:r>
    </w:p>
    <w:p w14:paraId="4674AA8A" w14:textId="77777777" w:rsidR="00D3449A" w:rsidRPr="007E49F4" w:rsidRDefault="00D3449A" w:rsidP="00D3449A">
      <w:pPr>
        <w:spacing w:after="0" w:line="240" w:lineRule="auto"/>
        <w:ind w:left="1710" w:right="990"/>
      </w:pPr>
      <w:r w:rsidRPr="007E49F4">
        <w:t xml:space="preserve">  </w:t>
      </w:r>
      <w:proofErr w:type="gramStart"/>
      <w:r w:rsidRPr="007E49F4">
        <w:t>.then</w:t>
      </w:r>
      <w:proofErr w:type="gramEnd"/>
      <w:r w:rsidRPr="007E49F4">
        <w:t xml:space="preserve">(() =&gt; </w:t>
      </w:r>
      <w:proofErr w:type="gramStart"/>
      <w:r w:rsidRPr="007E49F4">
        <w:t>console.log(</w:t>
      </w:r>
      <w:proofErr w:type="gramEnd"/>
      <w:r w:rsidRPr="007E49F4">
        <w:t>"MongoDB connected"))</w:t>
      </w:r>
    </w:p>
    <w:p w14:paraId="04BF3F30" w14:textId="77777777" w:rsidR="00D3449A" w:rsidRPr="007E49F4" w:rsidRDefault="00D3449A" w:rsidP="00D3449A">
      <w:pPr>
        <w:spacing w:after="0" w:line="240" w:lineRule="auto"/>
        <w:ind w:left="1710" w:right="990"/>
      </w:pPr>
      <w:r w:rsidRPr="007E49F4">
        <w:t xml:space="preserve">  </w:t>
      </w:r>
      <w:proofErr w:type="gramStart"/>
      <w:r w:rsidRPr="007E49F4">
        <w:t>.catch</w:t>
      </w:r>
      <w:proofErr w:type="gramEnd"/>
      <w:r w:rsidRPr="007E49F4">
        <w:t xml:space="preserve">((err) =&gt; </w:t>
      </w:r>
      <w:proofErr w:type="spellStart"/>
      <w:proofErr w:type="gramStart"/>
      <w:r w:rsidRPr="007E49F4">
        <w:t>console.error</w:t>
      </w:r>
      <w:proofErr w:type="spellEnd"/>
      <w:proofErr w:type="gramEnd"/>
      <w:r w:rsidRPr="007E49F4">
        <w:t>(err));</w:t>
      </w:r>
    </w:p>
    <w:p w14:paraId="37E7B9C1" w14:textId="77777777" w:rsidR="00D3449A" w:rsidRPr="007E49F4" w:rsidRDefault="00D3449A" w:rsidP="00D3449A">
      <w:pPr>
        <w:spacing w:after="0" w:line="240" w:lineRule="auto"/>
        <w:ind w:left="1710" w:right="990"/>
      </w:pPr>
      <w:r w:rsidRPr="007E49F4">
        <w:t xml:space="preserve"> </w:t>
      </w:r>
    </w:p>
    <w:p w14:paraId="4FCDE61F" w14:textId="77777777" w:rsidR="00D3449A" w:rsidRPr="007E49F4" w:rsidRDefault="00D3449A" w:rsidP="00D3449A">
      <w:pPr>
        <w:spacing w:after="0" w:line="240" w:lineRule="auto"/>
        <w:ind w:left="1710" w:right="990"/>
      </w:pPr>
      <w:proofErr w:type="spellStart"/>
      <w:proofErr w:type="gramStart"/>
      <w:r w:rsidRPr="007E49F4">
        <w:t>app.use</w:t>
      </w:r>
      <w:proofErr w:type="spellEnd"/>
      <w:r w:rsidRPr="007E49F4">
        <w:t>(</w:t>
      </w:r>
      <w:proofErr w:type="gramEnd"/>
      <w:r w:rsidRPr="007E49F4">
        <w:t>"/</w:t>
      </w:r>
      <w:proofErr w:type="spellStart"/>
      <w:r w:rsidRPr="007E49F4">
        <w:t>api</w:t>
      </w:r>
      <w:proofErr w:type="spellEnd"/>
      <w:r w:rsidRPr="007E49F4">
        <w:t xml:space="preserve">/categories", </w:t>
      </w:r>
      <w:proofErr w:type="spellStart"/>
      <w:r w:rsidRPr="007E49F4">
        <w:t>categoryRoutes</w:t>
      </w:r>
      <w:proofErr w:type="spellEnd"/>
      <w:r w:rsidRPr="007E49F4">
        <w:t>);</w:t>
      </w:r>
    </w:p>
    <w:p w14:paraId="29021844" w14:textId="77777777" w:rsidR="00D3449A" w:rsidRPr="007E49F4" w:rsidRDefault="00D3449A" w:rsidP="00D3449A">
      <w:pPr>
        <w:spacing w:after="0" w:line="240" w:lineRule="auto"/>
        <w:ind w:left="1710" w:right="990"/>
      </w:pPr>
      <w:r w:rsidRPr="007E49F4">
        <w:t xml:space="preserve"> </w:t>
      </w:r>
    </w:p>
    <w:p w14:paraId="5069BCD9" w14:textId="77777777" w:rsidR="00D3449A" w:rsidRPr="007E49F4" w:rsidRDefault="00D3449A" w:rsidP="00D3449A">
      <w:pPr>
        <w:spacing w:after="0" w:line="240" w:lineRule="auto"/>
        <w:ind w:left="1710" w:right="990"/>
      </w:pPr>
      <w:r w:rsidRPr="007E49F4">
        <w:t xml:space="preserve">const PORT = </w:t>
      </w:r>
      <w:proofErr w:type="spellStart"/>
      <w:proofErr w:type="gramStart"/>
      <w:r w:rsidRPr="007E49F4">
        <w:t>process.env.PORT</w:t>
      </w:r>
      <w:proofErr w:type="spellEnd"/>
      <w:proofErr w:type="gramEnd"/>
      <w:r w:rsidRPr="007E49F4">
        <w:t xml:space="preserve"> || 3000;</w:t>
      </w:r>
    </w:p>
    <w:p w14:paraId="037EAA00" w14:textId="77777777" w:rsidR="00D3449A" w:rsidRPr="007E49F4" w:rsidRDefault="00D3449A" w:rsidP="00D3449A">
      <w:pPr>
        <w:spacing w:after="0" w:line="240" w:lineRule="auto"/>
        <w:ind w:left="1710" w:right="990"/>
      </w:pPr>
      <w:r w:rsidRPr="007E49F4">
        <w:t xml:space="preserve"> </w:t>
      </w:r>
    </w:p>
    <w:p w14:paraId="2D4C7B52" w14:textId="77777777" w:rsidR="00D3449A" w:rsidRPr="007E49F4" w:rsidRDefault="00D3449A" w:rsidP="00D3449A">
      <w:pPr>
        <w:spacing w:after="0" w:line="240" w:lineRule="auto"/>
        <w:ind w:left="1710" w:right="990"/>
      </w:pPr>
      <w:proofErr w:type="spellStart"/>
      <w:proofErr w:type="gramStart"/>
      <w:r w:rsidRPr="007E49F4">
        <w:t>app.listen</w:t>
      </w:r>
      <w:proofErr w:type="spellEnd"/>
      <w:proofErr w:type="gramEnd"/>
      <w:r w:rsidRPr="007E49F4">
        <w:t>(PORT, () =&gt; {</w:t>
      </w:r>
    </w:p>
    <w:p w14:paraId="57233B6F" w14:textId="77777777" w:rsidR="00D3449A" w:rsidRDefault="00D3449A" w:rsidP="00D3449A">
      <w:pPr>
        <w:spacing w:after="0" w:line="240" w:lineRule="auto"/>
        <w:ind w:left="1710" w:right="990"/>
      </w:pPr>
      <w:r w:rsidRPr="007E49F4">
        <w:t xml:space="preserve">  </w:t>
      </w:r>
      <w:proofErr w:type="gramStart"/>
      <w:r w:rsidRPr="007E49F4">
        <w:t>console.log(</w:t>
      </w:r>
      <w:proofErr w:type="gramEnd"/>
      <w:r w:rsidRPr="007E49F4">
        <w:t>`Server running on port ${PORT}`);</w:t>
      </w:r>
    </w:p>
    <w:p w14:paraId="79CA84CD" w14:textId="1CD5F4F6" w:rsidR="00D3449A" w:rsidRDefault="00D3449A" w:rsidP="00D3449A">
      <w:pPr>
        <w:spacing w:after="0" w:line="240" w:lineRule="auto"/>
        <w:ind w:left="1710" w:right="990"/>
      </w:pPr>
      <w:r w:rsidRPr="007E49F4">
        <w:lastRenderedPageBreak/>
        <w:t>});</w:t>
      </w:r>
    </w:p>
    <w:p w14:paraId="26C66CFD" w14:textId="77777777" w:rsidR="00FB2D06" w:rsidRDefault="00000000">
      <w:pPr>
        <w:pStyle w:val="Heading1"/>
      </w:pPr>
      <w:r>
        <w:t>Routers</w:t>
      </w:r>
    </w:p>
    <w:p w14:paraId="254FF51C" w14:textId="77777777" w:rsidR="00FB2D06" w:rsidRDefault="00000000">
      <w:r>
        <w:t xml:space="preserve">Create route files and register with </w:t>
      </w:r>
      <w:proofErr w:type="spellStart"/>
      <w:proofErr w:type="gramStart"/>
      <w:r>
        <w:t>app.use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 xml:space="preserve">/categories", </w:t>
      </w:r>
      <w:proofErr w:type="spellStart"/>
      <w:r>
        <w:t>categoryRoutes</w:t>
      </w:r>
      <w:proofErr w:type="spellEnd"/>
      <w:r>
        <w:t>).</w:t>
      </w:r>
    </w:p>
    <w:p w14:paraId="00A3E49F" w14:textId="77777777" w:rsidR="00E1477A" w:rsidRDefault="00E1477A" w:rsidP="00E1477A">
      <w:pPr>
        <w:spacing w:after="0" w:line="240" w:lineRule="auto"/>
        <w:ind w:left="1620"/>
      </w:pPr>
      <w:r>
        <w:t>import express from "express";</w:t>
      </w:r>
    </w:p>
    <w:p w14:paraId="2A864BF4" w14:textId="77777777" w:rsidR="00E1477A" w:rsidRDefault="00E1477A" w:rsidP="00E1477A">
      <w:pPr>
        <w:spacing w:after="0" w:line="240" w:lineRule="auto"/>
        <w:ind w:left="1620"/>
      </w:pPr>
      <w:r>
        <w:t xml:space="preserve">import </w:t>
      </w:r>
      <w:proofErr w:type="gramStart"/>
      <w:r>
        <w:t xml:space="preserve">{ </w:t>
      </w:r>
      <w:proofErr w:type="spellStart"/>
      <w:r>
        <w:t>getCategories</w:t>
      </w:r>
      <w:proofErr w:type="spellEnd"/>
      <w:proofErr w:type="gramEnd"/>
      <w:r>
        <w:t xml:space="preserve">, </w:t>
      </w:r>
      <w:proofErr w:type="spellStart"/>
      <w:r>
        <w:t>createCategory</w:t>
      </w:r>
      <w:proofErr w:type="spellEnd"/>
      <w:r>
        <w:t>} from "../controllers/categoryController.js";</w:t>
      </w:r>
    </w:p>
    <w:p w14:paraId="7D1C9F36" w14:textId="77777777" w:rsidR="00E1477A" w:rsidRDefault="00E1477A" w:rsidP="00E1477A">
      <w:pPr>
        <w:spacing w:after="0" w:line="240" w:lineRule="auto"/>
        <w:ind w:left="1620"/>
      </w:pPr>
      <w:r>
        <w:t xml:space="preserve">const router = </w:t>
      </w:r>
      <w:proofErr w:type="spellStart"/>
      <w:proofErr w:type="gramStart"/>
      <w:r>
        <w:t>express.Router</w:t>
      </w:r>
      <w:proofErr w:type="spellEnd"/>
      <w:proofErr w:type="gramEnd"/>
      <w:r>
        <w:t>();</w:t>
      </w:r>
    </w:p>
    <w:p w14:paraId="4E14E293" w14:textId="77777777" w:rsidR="00E1477A" w:rsidRDefault="00E1477A" w:rsidP="00E1477A">
      <w:pPr>
        <w:spacing w:after="0" w:line="240" w:lineRule="auto"/>
        <w:ind w:left="1620"/>
      </w:pPr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"/", </w:t>
      </w:r>
      <w:proofErr w:type="spellStart"/>
      <w:r>
        <w:t>getCategories</w:t>
      </w:r>
      <w:proofErr w:type="spellEnd"/>
      <w:r>
        <w:t>);</w:t>
      </w:r>
    </w:p>
    <w:p w14:paraId="1244FEB1" w14:textId="77777777" w:rsidR="00E1477A" w:rsidRDefault="00E1477A" w:rsidP="00E1477A">
      <w:pPr>
        <w:spacing w:after="0" w:line="240" w:lineRule="auto"/>
        <w:ind w:left="1620"/>
      </w:pPr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 xml:space="preserve">"/", </w:t>
      </w:r>
      <w:proofErr w:type="spellStart"/>
      <w:r>
        <w:t>createCategory</w:t>
      </w:r>
      <w:proofErr w:type="spellEnd"/>
      <w:r>
        <w:t>);</w:t>
      </w:r>
    </w:p>
    <w:p w14:paraId="1E10607D" w14:textId="7BEB853E" w:rsidR="00E1477A" w:rsidRDefault="00E1477A" w:rsidP="00E1477A">
      <w:pPr>
        <w:spacing w:after="0" w:line="240" w:lineRule="auto"/>
        <w:ind w:left="1620"/>
      </w:pPr>
      <w:r>
        <w:t>export default router;</w:t>
      </w:r>
    </w:p>
    <w:p w14:paraId="077B0CCA" w14:textId="77777777" w:rsidR="00FB2D06" w:rsidRDefault="00000000">
      <w:pPr>
        <w:pStyle w:val="Heading1"/>
      </w:pPr>
      <w:r>
        <w:t xml:space="preserve">Understanding </w:t>
      </w:r>
      <w:proofErr w:type="gramStart"/>
      <w:r>
        <w:t>req</w:t>
      </w:r>
      <w:proofErr w:type="gramEnd"/>
      <w:r>
        <w:t xml:space="preserve"> and </w:t>
      </w:r>
      <w:proofErr w:type="gramStart"/>
      <w:r>
        <w:t>res</w:t>
      </w:r>
      <w:proofErr w:type="gramEnd"/>
    </w:p>
    <w:p w14:paraId="16A65E27" w14:textId="77777777" w:rsidR="00FB2D06" w:rsidRDefault="00000000">
      <w:r>
        <w:t>req contains request data; res sends responses.</w:t>
      </w:r>
    </w:p>
    <w:p w14:paraId="0776BD90" w14:textId="77777777" w:rsidR="00FB2D06" w:rsidRDefault="00000000">
      <w:pPr>
        <w:pStyle w:val="Heading1"/>
      </w:pPr>
      <w:r>
        <w:t>GET API</w:t>
      </w:r>
    </w:p>
    <w:p w14:paraId="7152E40C" w14:textId="77777777" w:rsidR="00FB2D06" w:rsidRDefault="00000000">
      <w:r>
        <w:t>router.get("/", getCategories); Query categories collection and return JSON.</w:t>
      </w:r>
    </w:p>
    <w:p w14:paraId="14039D0B" w14:textId="77777777" w:rsidR="00FB2D06" w:rsidRDefault="00000000">
      <w:pPr>
        <w:pStyle w:val="Heading1"/>
      </w:pPr>
      <w:r>
        <w:t>POST API</w:t>
      </w:r>
    </w:p>
    <w:p w14:paraId="69AC6C0F" w14:textId="77777777" w:rsidR="00FB2D06" w:rsidRDefault="00000000">
      <w:r>
        <w:t>router.post("/", createCategory); Read req.body and insert into collection.</w:t>
      </w:r>
    </w:p>
    <w:p w14:paraId="16BA7D14" w14:textId="77777777" w:rsidR="00FB2D06" w:rsidRDefault="00000000">
      <w:pPr>
        <w:pStyle w:val="Heading1"/>
      </w:pPr>
      <w:r>
        <w:t>Testing</w:t>
      </w:r>
    </w:p>
    <w:p w14:paraId="4CFD5B3E" w14:textId="317FC264" w:rsidR="00047127" w:rsidRDefault="00000000">
      <w:r>
        <w:t xml:space="preserve">GET </w:t>
      </w:r>
      <w:hyperlink r:id="rId6" w:history="1">
        <w:r w:rsidR="00047127" w:rsidRPr="00A121BE">
          <w:rPr>
            <w:rStyle w:val="Hyperlink"/>
          </w:rPr>
          <w:t>http://localhost:3000/api/categories</w:t>
        </w:r>
      </w:hyperlink>
    </w:p>
    <w:p w14:paraId="0B5D24E3" w14:textId="408F1AA1" w:rsidR="00FB2D06" w:rsidRDefault="00000000">
      <w:r>
        <w:t>POST JSON using Postman.</w:t>
      </w:r>
    </w:p>
    <w:p w14:paraId="4D6EC352" w14:textId="77777777" w:rsidR="00F32AC3" w:rsidRDefault="00F32AC3" w:rsidP="00F32AC3">
      <w:pPr>
        <w:shd w:val="clear" w:color="auto" w:fill="FFFFFF" w:themeFill="background1"/>
        <w:spacing w:line="270" w:lineRule="auto"/>
      </w:pPr>
      <w:r>
        <w:t>POST http://localhost:3000/api/categories with JSON body such as</w:t>
      </w:r>
    </w:p>
    <w:p w14:paraId="2D480485" w14:textId="77777777" w:rsidR="00F32AC3" w:rsidRDefault="00F32AC3" w:rsidP="00F32AC3">
      <w:pPr>
        <w:shd w:val="clear" w:color="auto" w:fill="FFFFFF" w:themeFill="background1"/>
        <w:spacing w:line="270" w:lineRule="auto"/>
      </w:pPr>
      <w:r>
        <w:t xml:space="preserve"> </w:t>
      </w:r>
      <w:r w:rsidRPr="14D018B5">
        <w:rPr>
          <w:rFonts w:ascii="Courier New" w:eastAsia="Courier New" w:hAnsi="Courier New" w:cs="Courier New"/>
          <w:color w:val="000000" w:themeColor="text1"/>
          <w:sz w:val="18"/>
          <w:szCs w:val="18"/>
        </w:rPr>
        <w:t>{</w:t>
      </w:r>
    </w:p>
    <w:p w14:paraId="3EE23317" w14:textId="77777777" w:rsidR="00F32AC3" w:rsidRDefault="00F32AC3" w:rsidP="00F32AC3">
      <w:pPr>
        <w:shd w:val="clear" w:color="auto" w:fill="FFFFFF" w:themeFill="background1"/>
        <w:spacing w:line="240" w:lineRule="auto"/>
      </w:pPr>
      <w:r w:rsidRPr="14D018B5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r w:rsidRPr="14D018B5">
        <w:rPr>
          <w:rFonts w:ascii="Courier New" w:eastAsia="Courier New" w:hAnsi="Courier New" w:cs="Courier New"/>
          <w:color w:val="A31515"/>
          <w:sz w:val="18"/>
          <w:szCs w:val="18"/>
        </w:rPr>
        <w:t>"name"</w:t>
      </w:r>
      <w:r w:rsidRPr="14D018B5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14D018B5">
        <w:rPr>
          <w:rFonts w:ascii="Courier New" w:eastAsia="Courier New" w:hAnsi="Courier New" w:cs="Courier New"/>
          <w:color w:val="0451A5"/>
          <w:sz w:val="18"/>
          <w:szCs w:val="18"/>
        </w:rPr>
        <w:t>"AI assistant"</w:t>
      </w:r>
      <w:r w:rsidRPr="14D018B5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06CECBDB" w14:textId="77777777" w:rsidR="00F32AC3" w:rsidRDefault="00F32AC3" w:rsidP="00F32AC3">
      <w:pPr>
        <w:shd w:val="clear" w:color="auto" w:fill="FFFFFF" w:themeFill="background1"/>
        <w:spacing w:line="240" w:lineRule="auto"/>
      </w:pPr>
      <w:r w:rsidRPr="14D018B5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r w:rsidRPr="14D018B5">
        <w:rPr>
          <w:rFonts w:ascii="Courier New" w:eastAsia="Courier New" w:hAnsi="Courier New" w:cs="Courier New"/>
          <w:color w:val="A31515"/>
          <w:sz w:val="18"/>
          <w:szCs w:val="18"/>
        </w:rPr>
        <w:t>"description"</w:t>
      </w:r>
      <w:r w:rsidRPr="14D018B5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14D018B5">
        <w:rPr>
          <w:rFonts w:ascii="Courier New" w:eastAsia="Courier New" w:hAnsi="Courier New" w:cs="Courier New"/>
          <w:color w:val="0451A5"/>
          <w:sz w:val="18"/>
          <w:szCs w:val="18"/>
        </w:rPr>
        <w:t>"AI agents and workflows"</w:t>
      </w:r>
      <w:r w:rsidRPr="14D018B5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466F4383" w14:textId="77777777" w:rsidR="00F32AC3" w:rsidRDefault="00F32AC3" w:rsidP="00F32AC3">
      <w:pPr>
        <w:shd w:val="clear" w:color="auto" w:fill="FFFFFF" w:themeFill="background1"/>
        <w:spacing w:line="240" w:lineRule="auto"/>
      </w:pPr>
      <w:r w:rsidRPr="14D018B5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r w:rsidRPr="14D018B5">
        <w:rPr>
          <w:rFonts w:ascii="Courier New" w:eastAsia="Courier New" w:hAnsi="Courier New" w:cs="Courier New"/>
          <w:color w:val="A31515"/>
          <w:sz w:val="18"/>
          <w:szCs w:val="18"/>
        </w:rPr>
        <w:t>"status"</w:t>
      </w:r>
      <w:r w:rsidRPr="14D018B5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14D018B5">
        <w:rPr>
          <w:rFonts w:ascii="Courier New" w:eastAsia="Courier New" w:hAnsi="Courier New" w:cs="Courier New"/>
          <w:color w:val="0451A5"/>
          <w:sz w:val="18"/>
          <w:szCs w:val="18"/>
        </w:rPr>
        <w:t>"active"</w:t>
      </w:r>
    </w:p>
    <w:p w14:paraId="357DBFD9" w14:textId="77777777" w:rsidR="00F32AC3" w:rsidRDefault="00F32AC3" w:rsidP="00F32AC3">
      <w:pPr>
        <w:shd w:val="clear" w:color="auto" w:fill="FFFFFF" w:themeFill="background1"/>
        <w:spacing w:line="270" w:lineRule="auto"/>
      </w:pPr>
      <w:r w:rsidRPr="14D018B5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6EDA72B0" w14:textId="77777777" w:rsidR="00F32AC3" w:rsidRDefault="00F32AC3"/>
    <w:p w14:paraId="0F5CC9EC" w14:textId="77777777" w:rsidR="00FB2D06" w:rsidRDefault="00000000">
      <w:pPr>
        <w:pStyle w:val="Heading1"/>
      </w:pPr>
      <w:r>
        <w:t>Mongoose Model</w:t>
      </w:r>
    </w:p>
    <w:p w14:paraId="75BB11B6" w14:textId="4639D70C" w:rsidR="00FB2D06" w:rsidRDefault="00000000">
      <w:r>
        <w:t xml:space="preserve">Create Category schema and use </w:t>
      </w:r>
      <w:proofErr w:type="spellStart"/>
      <w:r>
        <w:t>Category.create</w:t>
      </w:r>
      <w:proofErr w:type="spellEnd"/>
      <w:r>
        <w:t>().</w:t>
      </w:r>
    </w:p>
    <w:p w14:paraId="7FB66631" w14:textId="77777777" w:rsidR="00546FF9" w:rsidRDefault="00546FF9" w:rsidP="00546FF9">
      <w:pPr>
        <w:spacing w:after="0" w:line="240" w:lineRule="auto"/>
        <w:ind w:left="1890"/>
      </w:pPr>
      <w:r>
        <w:lastRenderedPageBreak/>
        <w:t>import mongoose from "mongoose";</w:t>
      </w:r>
    </w:p>
    <w:p w14:paraId="137B6927" w14:textId="77777777" w:rsidR="00546FF9" w:rsidRDefault="00546FF9" w:rsidP="00546FF9">
      <w:pPr>
        <w:spacing w:after="0" w:line="240" w:lineRule="auto"/>
        <w:ind w:left="1890"/>
      </w:pPr>
    </w:p>
    <w:p w14:paraId="007DC0AF" w14:textId="77777777" w:rsidR="00546FF9" w:rsidRDefault="00546FF9" w:rsidP="00546FF9">
      <w:pPr>
        <w:spacing w:after="0" w:line="240" w:lineRule="auto"/>
        <w:ind w:left="1890"/>
      </w:pPr>
      <w:r>
        <w:t xml:space="preserve">const </w:t>
      </w:r>
      <w:proofErr w:type="spellStart"/>
      <w:r>
        <w:t>categorySchema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</w:t>
      </w:r>
    </w:p>
    <w:p w14:paraId="73559FEF" w14:textId="77777777" w:rsidR="00546FF9" w:rsidRDefault="00546FF9" w:rsidP="00546FF9">
      <w:pPr>
        <w:spacing w:after="0" w:line="240" w:lineRule="auto"/>
        <w:ind w:left="1890"/>
      </w:pPr>
      <w:r>
        <w:t xml:space="preserve">  {</w:t>
      </w:r>
    </w:p>
    <w:p w14:paraId="36E59407" w14:textId="77777777" w:rsidR="00546FF9" w:rsidRDefault="00546FF9" w:rsidP="00546FF9">
      <w:pPr>
        <w:spacing w:after="0" w:line="240" w:lineRule="auto"/>
        <w:ind w:left="1890"/>
      </w:pPr>
      <w:r>
        <w:t xml:space="preserve">    </w:t>
      </w:r>
      <w:proofErr w:type="gramStart"/>
      <w:r>
        <w:t>name: {</w:t>
      </w:r>
      <w:proofErr w:type="gramEnd"/>
    </w:p>
    <w:p w14:paraId="206CADD5" w14:textId="77777777" w:rsidR="00546FF9" w:rsidRDefault="00546FF9" w:rsidP="00546FF9">
      <w:pPr>
        <w:spacing w:after="0" w:line="240" w:lineRule="auto"/>
        <w:ind w:left="1890"/>
      </w:pPr>
      <w:r>
        <w:t xml:space="preserve">      type: String,</w:t>
      </w:r>
    </w:p>
    <w:p w14:paraId="04557D54" w14:textId="77777777" w:rsidR="00546FF9" w:rsidRDefault="00546FF9" w:rsidP="00546FF9">
      <w:pPr>
        <w:spacing w:after="0" w:line="240" w:lineRule="auto"/>
        <w:ind w:left="1890"/>
      </w:pPr>
      <w:r>
        <w:t xml:space="preserve">      required: true,</w:t>
      </w:r>
    </w:p>
    <w:p w14:paraId="5EB5B4CA" w14:textId="77777777" w:rsidR="00546FF9" w:rsidRDefault="00546FF9" w:rsidP="00546FF9">
      <w:pPr>
        <w:spacing w:after="0" w:line="240" w:lineRule="auto"/>
        <w:ind w:left="1890"/>
      </w:pPr>
      <w:r>
        <w:t xml:space="preserve">      unique: true,</w:t>
      </w:r>
    </w:p>
    <w:p w14:paraId="7BE588D7" w14:textId="77777777" w:rsidR="00546FF9" w:rsidRDefault="00546FF9" w:rsidP="00546FF9">
      <w:pPr>
        <w:spacing w:after="0" w:line="240" w:lineRule="auto"/>
        <w:ind w:left="1890"/>
      </w:pPr>
      <w:r>
        <w:t xml:space="preserve">      trim: true,</w:t>
      </w:r>
    </w:p>
    <w:p w14:paraId="6211AF80" w14:textId="03DD909A" w:rsidR="00546FF9" w:rsidRDefault="00546FF9" w:rsidP="000446C9">
      <w:pPr>
        <w:spacing w:after="0" w:line="240" w:lineRule="auto"/>
        <w:ind w:left="1890"/>
      </w:pPr>
      <w:r>
        <w:t xml:space="preserve">    },</w:t>
      </w:r>
    </w:p>
    <w:p w14:paraId="5B86B2CA" w14:textId="77777777" w:rsidR="00546FF9" w:rsidRDefault="00546FF9" w:rsidP="00546FF9">
      <w:pPr>
        <w:spacing w:after="0" w:line="240" w:lineRule="auto"/>
        <w:ind w:left="1890"/>
      </w:pPr>
      <w:r>
        <w:t xml:space="preserve">    </w:t>
      </w:r>
      <w:proofErr w:type="gramStart"/>
      <w:r>
        <w:t>description: {</w:t>
      </w:r>
      <w:proofErr w:type="gramEnd"/>
    </w:p>
    <w:p w14:paraId="5985E1CC" w14:textId="77777777" w:rsidR="00546FF9" w:rsidRDefault="00546FF9" w:rsidP="00546FF9">
      <w:pPr>
        <w:spacing w:after="0" w:line="240" w:lineRule="auto"/>
        <w:ind w:left="1890"/>
      </w:pPr>
      <w:r>
        <w:t xml:space="preserve">      type: String,</w:t>
      </w:r>
    </w:p>
    <w:p w14:paraId="003436F7" w14:textId="77777777" w:rsidR="00546FF9" w:rsidRDefault="00546FF9" w:rsidP="00546FF9">
      <w:pPr>
        <w:spacing w:after="0" w:line="240" w:lineRule="auto"/>
        <w:ind w:left="1890"/>
      </w:pPr>
      <w:r>
        <w:t xml:space="preserve">      required: true,</w:t>
      </w:r>
    </w:p>
    <w:p w14:paraId="6E2D4BC3" w14:textId="77777777" w:rsidR="00546FF9" w:rsidRDefault="00546FF9" w:rsidP="00546FF9">
      <w:pPr>
        <w:spacing w:after="0" w:line="240" w:lineRule="auto"/>
        <w:ind w:left="1890"/>
      </w:pPr>
      <w:r>
        <w:t xml:space="preserve">      trim: true,</w:t>
      </w:r>
    </w:p>
    <w:p w14:paraId="243784A7" w14:textId="721AF4D3" w:rsidR="00546FF9" w:rsidRDefault="00546FF9" w:rsidP="000446C9">
      <w:pPr>
        <w:spacing w:after="0" w:line="240" w:lineRule="auto"/>
        <w:ind w:left="1890"/>
      </w:pPr>
      <w:r>
        <w:t xml:space="preserve">    },</w:t>
      </w:r>
    </w:p>
    <w:p w14:paraId="00E8BB43" w14:textId="77777777" w:rsidR="00546FF9" w:rsidRDefault="00546FF9" w:rsidP="00546FF9">
      <w:pPr>
        <w:spacing w:after="0" w:line="240" w:lineRule="auto"/>
        <w:ind w:left="1890"/>
      </w:pPr>
      <w:r>
        <w:t xml:space="preserve">    </w:t>
      </w:r>
      <w:proofErr w:type="gramStart"/>
      <w:r>
        <w:t>status: {</w:t>
      </w:r>
      <w:proofErr w:type="gramEnd"/>
    </w:p>
    <w:p w14:paraId="7B649C7A" w14:textId="77777777" w:rsidR="00546FF9" w:rsidRDefault="00546FF9" w:rsidP="00546FF9">
      <w:pPr>
        <w:spacing w:after="0" w:line="240" w:lineRule="auto"/>
        <w:ind w:left="1890"/>
      </w:pPr>
      <w:r>
        <w:t xml:space="preserve">      type: String,</w:t>
      </w:r>
    </w:p>
    <w:p w14:paraId="5DD3FBCA" w14:textId="77777777" w:rsidR="00546FF9" w:rsidRDefault="00546FF9" w:rsidP="00546FF9">
      <w:pPr>
        <w:spacing w:after="0" w:line="240" w:lineRule="auto"/>
        <w:ind w:left="1890"/>
      </w:pPr>
      <w:r>
        <w:t xml:space="preserve">      </w:t>
      </w:r>
      <w:proofErr w:type="spellStart"/>
      <w:r>
        <w:t>enum</w:t>
      </w:r>
      <w:proofErr w:type="spellEnd"/>
      <w:r>
        <w:t>: ["active", "inactive"],</w:t>
      </w:r>
    </w:p>
    <w:p w14:paraId="286F6959" w14:textId="77777777" w:rsidR="00546FF9" w:rsidRDefault="00546FF9" w:rsidP="00546FF9">
      <w:pPr>
        <w:spacing w:after="0" w:line="240" w:lineRule="auto"/>
        <w:ind w:left="1890"/>
      </w:pPr>
      <w:r>
        <w:t xml:space="preserve">      default: "active",</w:t>
      </w:r>
    </w:p>
    <w:p w14:paraId="55294390" w14:textId="77777777" w:rsidR="00546FF9" w:rsidRDefault="00546FF9" w:rsidP="00546FF9">
      <w:pPr>
        <w:spacing w:after="0" w:line="240" w:lineRule="auto"/>
        <w:ind w:left="1890"/>
      </w:pPr>
      <w:r>
        <w:t xml:space="preserve">    },</w:t>
      </w:r>
    </w:p>
    <w:p w14:paraId="2B11C90D" w14:textId="77777777" w:rsidR="00546FF9" w:rsidRDefault="00546FF9" w:rsidP="00546FF9">
      <w:pPr>
        <w:spacing w:after="0" w:line="240" w:lineRule="auto"/>
        <w:ind w:left="1890"/>
      </w:pPr>
      <w:r>
        <w:t xml:space="preserve">  },</w:t>
      </w:r>
    </w:p>
    <w:p w14:paraId="645AB41D" w14:textId="77777777" w:rsidR="00546FF9" w:rsidRDefault="00546FF9" w:rsidP="00546FF9">
      <w:pPr>
        <w:spacing w:after="0" w:line="240" w:lineRule="auto"/>
        <w:ind w:left="1890"/>
      </w:pPr>
      <w:r>
        <w:t xml:space="preserve">  {</w:t>
      </w:r>
    </w:p>
    <w:p w14:paraId="06BCA5D0" w14:textId="77777777" w:rsidR="00546FF9" w:rsidRDefault="00546FF9" w:rsidP="00546FF9">
      <w:pPr>
        <w:spacing w:after="0" w:line="240" w:lineRule="auto"/>
        <w:ind w:left="1890"/>
      </w:pPr>
      <w:r>
        <w:t xml:space="preserve">    timestamps: true,</w:t>
      </w:r>
    </w:p>
    <w:p w14:paraId="0E31D7E9" w14:textId="77777777" w:rsidR="00546FF9" w:rsidRDefault="00546FF9" w:rsidP="00546FF9">
      <w:pPr>
        <w:spacing w:after="0" w:line="240" w:lineRule="auto"/>
        <w:ind w:left="1890"/>
      </w:pPr>
      <w:r>
        <w:t xml:space="preserve">  }</w:t>
      </w:r>
    </w:p>
    <w:p w14:paraId="65DFB53E" w14:textId="31D1C549" w:rsidR="00546FF9" w:rsidRDefault="00546FF9" w:rsidP="000446C9">
      <w:pPr>
        <w:spacing w:after="0" w:line="240" w:lineRule="auto"/>
        <w:ind w:left="1890"/>
      </w:pPr>
      <w:r>
        <w:t>);</w:t>
      </w:r>
    </w:p>
    <w:p w14:paraId="6FEB829B" w14:textId="21A3FA6B" w:rsidR="00546FF9" w:rsidRDefault="00546FF9" w:rsidP="000446C9">
      <w:pPr>
        <w:spacing w:after="0" w:line="240" w:lineRule="auto"/>
        <w:ind w:left="1890"/>
      </w:pPr>
      <w:r>
        <w:t xml:space="preserve">const Category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("Category", </w:t>
      </w:r>
      <w:proofErr w:type="spellStart"/>
      <w:r>
        <w:t>categorySchema</w:t>
      </w:r>
      <w:proofErr w:type="spellEnd"/>
      <w:r>
        <w:t>);</w:t>
      </w:r>
    </w:p>
    <w:p w14:paraId="248F6289" w14:textId="38FE5771" w:rsidR="003E4C92" w:rsidRDefault="00546FF9" w:rsidP="000446C9">
      <w:pPr>
        <w:spacing w:after="0" w:line="240" w:lineRule="auto"/>
        <w:ind w:left="1890"/>
      </w:pPr>
      <w:r>
        <w:t>export default Category;</w:t>
      </w:r>
    </w:p>
    <w:p w14:paraId="27F6D596" w14:textId="77777777" w:rsidR="00C350DD" w:rsidRDefault="00C350DD" w:rsidP="000446C9">
      <w:pPr>
        <w:spacing w:after="0" w:line="240" w:lineRule="auto"/>
        <w:ind w:left="1890"/>
      </w:pPr>
    </w:p>
    <w:p w14:paraId="55D769B6" w14:textId="53F690B2" w:rsidR="00C350DD" w:rsidRDefault="00C350DD" w:rsidP="00C350DD">
      <w:pPr>
        <w:pStyle w:val="Heading1"/>
      </w:pPr>
      <w:r>
        <w:t>Controller</w:t>
      </w:r>
    </w:p>
    <w:p w14:paraId="37174D5F" w14:textId="77777777" w:rsidR="00C350DD" w:rsidRDefault="00C350DD" w:rsidP="000446C9">
      <w:pPr>
        <w:spacing w:after="0" w:line="240" w:lineRule="auto"/>
        <w:ind w:left="1890"/>
      </w:pPr>
    </w:p>
    <w:p w14:paraId="60EA1132" w14:textId="77777777" w:rsidR="00C350DD" w:rsidRDefault="00C350DD" w:rsidP="00C350DD">
      <w:pPr>
        <w:spacing w:after="0" w:line="240" w:lineRule="auto"/>
        <w:ind w:left="1800"/>
      </w:pPr>
      <w:r>
        <w:t>import mongoose from "mongoose";</w:t>
      </w:r>
    </w:p>
    <w:p w14:paraId="0EA28694" w14:textId="77777777" w:rsidR="00C350DD" w:rsidRDefault="00C350DD" w:rsidP="00C350DD">
      <w:pPr>
        <w:spacing w:after="0" w:line="240" w:lineRule="auto"/>
        <w:ind w:left="1800"/>
      </w:pPr>
      <w:r>
        <w:t>import Category from "../models/Category.js";</w:t>
      </w:r>
    </w:p>
    <w:p w14:paraId="0C11A653" w14:textId="77777777" w:rsidR="00C350DD" w:rsidRDefault="00C350DD" w:rsidP="00C350DD">
      <w:pPr>
        <w:spacing w:after="0" w:line="240" w:lineRule="auto"/>
        <w:ind w:left="1800"/>
      </w:pPr>
    </w:p>
    <w:p w14:paraId="1C26675E" w14:textId="77777777" w:rsidR="00C350DD" w:rsidRDefault="00C350DD" w:rsidP="00C350DD">
      <w:pPr>
        <w:spacing w:after="0" w:line="240" w:lineRule="auto"/>
        <w:ind w:left="1800"/>
      </w:pPr>
      <w:r>
        <w:t xml:space="preserve">export const </w:t>
      </w:r>
      <w:proofErr w:type="spellStart"/>
      <w:r>
        <w:t>getCategories</w:t>
      </w:r>
      <w:proofErr w:type="spellEnd"/>
      <w:r>
        <w:t xml:space="preserve"> = async (req, res) =&gt; {</w:t>
      </w:r>
    </w:p>
    <w:p w14:paraId="085830E2" w14:textId="77777777" w:rsidR="00C350DD" w:rsidRDefault="00C350DD" w:rsidP="00C350DD">
      <w:pPr>
        <w:spacing w:after="0" w:line="240" w:lineRule="auto"/>
        <w:ind w:left="1800"/>
      </w:pPr>
      <w:r>
        <w:t xml:space="preserve">  try {</w:t>
      </w:r>
    </w:p>
    <w:p w14:paraId="3A57F644" w14:textId="77777777" w:rsidR="00C350DD" w:rsidRDefault="00C350DD" w:rsidP="00C350DD">
      <w:pPr>
        <w:spacing w:after="0" w:line="240" w:lineRule="auto"/>
        <w:ind w:left="1800"/>
      </w:pPr>
      <w:r>
        <w:t xml:space="preserve">    const categories = await </w:t>
      </w:r>
      <w:proofErr w:type="spellStart"/>
      <w:proofErr w:type="gramStart"/>
      <w:r>
        <w:t>mongoose.connection</w:t>
      </w:r>
      <w:proofErr w:type="gramEnd"/>
      <w:r>
        <w:t>.db</w:t>
      </w:r>
      <w:proofErr w:type="spellEnd"/>
    </w:p>
    <w:p w14:paraId="5B8F4FF7" w14:textId="77777777" w:rsidR="00C350DD" w:rsidRDefault="00C350DD" w:rsidP="00C350DD">
      <w:pPr>
        <w:spacing w:after="0" w:line="240" w:lineRule="auto"/>
        <w:ind w:left="1800"/>
      </w:pPr>
      <w:r>
        <w:t xml:space="preserve">      </w:t>
      </w:r>
      <w:proofErr w:type="gramStart"/>
      <w:r>
        <w:t>.collection</w:t>
      </w:r>
      <w:proofErr w:type="gramEnd"/>
      <w:r>
        <w:t>("categories")</w:t>
      </w:r>
    </w:p>
    <w:p w14:paraId="23FB9897" w14:textId="77777777" w:rsidR="00C350DD" w:rsidRDefault="00C350DD" w:rsidP="00C350DD">
      <w:pPr>
        <w:spacing w:after="0" w:line="240" w:lineRule="auto"/>
        <w:ind w:left="1800"/>
      </w:pPr>
      <w:r>
        <w:t xml:space="preserve">      </w:t>
      </w:r>
      <w:proofErr w:type="gramStart"/>
      <w:r>
        <w:t>.find</w:t>
      </w:r>
      <w:proofErr w:type="gramEnd"/>
      <w:r>
        <w:t>({})</w:t>
      </w:r>
    </w:p>
    <w:p w14:paraId="061994E0" w14:textId="77777777" w:rsidR="00C350DD" w:rsidRDefault="00C350DD" w:rsidP="00C350DD">
      <w:pPr>
        <w:spacing w:after="0" w:line="240" w:lineRule="auto"/>
        <w:ind w:left="1800"/>
      </w:pPr>
      <w:r>
        <w:t xml:space="preserve">      </w:t>
      </w:r>
      <w:proofErr w:type="gramStart"/>
      <w:r>
        <w:t>.</w:t>
      </w:r>
      <w:proofErr w:type="spellStart"/>
      <w:r>
        <w:t>toArray</w:t>
      </w:r>
      <w:proofErr w:type="spellEnd"/>
      <w:proofErr w:type="gramEnd"/>
      <w:r>
        <w:t>();</w:t>
      </w:r>
    </w:p>
    <w:p w14:paraId="1E711BCF" w14:textId="77777777" w:rsidR="00C350DD" w:rsidRDefault="00C350DD" w:rsidP="00C350DD">
      <w:pPr>
        <w:spacing w:after="0" w:line="240" w:lineRule="auto"/>
        <w:ind w:left="1800"/>
      </w:pPr>
      <w:r>
        <w:tab/>
        <w:t>console.log(categories);</w:t>
      </w:r>
    </w:p>
    <w:p w14:paraId="7444A425" w14:textId="77777777" w:rsidR="00C350DD" w:rsidRDefault="00C350DD" w:rsidP="00C350DD">
      <w:pPr>
        <w:spacing w:after="0" w:line="240" w:lineRule="auto"/>
        <w:ind w:left="1800"/>
      </w:pPr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(categories);</w:t>
      </w:r>
    </w:p>
    <w:p w14:paraId="085A1861" w14:textId="77777777" w:rsidR="00C350DD" w:rsidRDefault="00C350DD" w:rsidP="00C350DD">
      <w:pPr>
        <w:spacing w:after="0" w:line="240" w:lineRule="auto"/>
        <w:ind w:left="1800"/>
      </w:pPr>
      <w:r>
        <w:t xml:space="preserve">  } catch (</w:t>
      </w:r>
      <w:proofErr w:type="gramStart"/>
      <w:r>
        <w:t>error) {</w:t>
      </w:r>
      <w:proofErr w:type="gramEnd"/>
    </w:p>
    <w:p w14:paraId="0365FB50" w14:textId="77777777" w:rsidR="00C350DD" w:rsidRDefault="00C350DD" w:rsidP="00C350DD">
      <w:pPr>
        <w:spacing w:after="0" w:line="240" w:lineRule="auto"/>
        <w:ind w:left="1800"/>
      </w:pPr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7A66D6C5" w14:textId="77777777" w:rsidR="00C350DD" w:rsidRDefault="00C350DD" w:rsidP="00C350DD">
      <w:pPr>
        <w:spacing w:after="0" w:line="240" w:lineRule="auto"/>
        <w:ind w:left="1800"/>
      </w:pPr>
      <w:r>
        <w:t xml:space="preserve">      message: "Error fetching categories",</w:t>
      </w:r>
    </w:p>
    <w:p w14:paraId="564A31EF" w14:textId="77777777" w:rsidR="00C350DD" w:rsidRDefault="00C350DD" w:rsidP="00C350DD">
      <w:pPr>
        <w:spacing w:after="0" w:line="240" w:lineRule="auto"/>
        <w:ind w:left="1800"/>
      </w:pPr>
      <w:r>
        <w:t xml:space="preserve">      error: </w:t>
      </w:r>
      <w:proofErr w:type="spellStart"/>
      <w:proofErr w:type="gramStart"/>
      <w:r>
        <w:t>error.message</w:t>
      </w:r>
      <w:proofErr w:type="spellEnd"/>
      <w:proofErr w:type="gramEnd"/>
      <w:r>
        <w:t>,</w:t>
      </w:r>
    </w:p>
    <w:p w14:paraId="776A8D17" w14:textId="77777777" w:rsidR="00C350DD" w:rsidRDefault="00C350DD" w:rsidP="00C350DD">
      <w:pPr>
        <w:spacing w:after="0" w:line="240" w:lineRule="auto"/>
        <w:ind w:left="1800"/>
      </w:pPr>
      <w:r>
        <w:t xml:space="preserve">    });</w:t>
      </w:r>
    </w:p>
    <w:p w14:paraId="4DB3A171" w14:textId="77777777" w:rsidR="00C350DD" w:rsidRDefault="00C350DD" w:rsidP="00C350DD">
      <w:pPr>
        <w:spacing w:after="0" w:line="240" w:lineRule="auto"/>
        <w:ind w:left="1800"/>
      </w:pPr>
      <w:r>
        <w:t xml:space="preserve">  }</w:t>
      </w:r>
    </w:p>
    <w:p w14:paraId="7F455014" w14:textId="77777777" w:rsidR="00C350DD" w:rsidRDefault="00C350DD" w:rsidP="00C350DD">
      <w:pPr>
        <w:spacing w:after="0" w:line="240" w:lineRule="auto"/>
        <w:ind w:left="1800"/>
      </w:pPr>
      <w:r>
        <w:lastRenderedPageBreak/>
        <w:t>};</w:t>
      </w:r>
    </w:p>
    <w:p w14:paraId="211DFBEA" w14:textId="77777777" w:rsidR="00C350DD" w:rsidRDefault="00C350DD" w:rsidP="00C350DD">
      <w:pPr>
        <w:spacing w:after="0" w:line="240" w:lineRule="auto"/>
        <w:ind w:left="1800"/>
      </w:pPr>
    </w:p>
    <w:p w14:paraId="1656022C" w14:textId="77777777" w:rsidR="00C350DD" w:rsidRDefault="00C350DD" w:rsidP="00C350DD">
      <w:pPr>
        <w:spacing w:after="0" w:line="240" w:lineRule="auto"/>
        <w:ind w:left="1800"/>
      </w:pPr>
      <w:r>
        <w:t xml:space="preserve">export const </w:t>
      </w:r>
      <w:proofErr w:type="spellStart"/>
      <w:r>
        <w:t>createCategory</w:t>
      </w:r>
      <w:proofErr w:type="spellEnd"/>
      <w:r>
        <w:t xml:space="preserve"> = async (req, res) =&gt; {</w:t>
      </w:r>
    </w:p>
    <w:p w14:paraId="7C9E145E" w14:textId="77777777" w:rsidR="00C350DD" w:rsidRDefault="00C350DD" w:rsidP="00C350DD">
      <w:pPr>
        <w:spacing w:after="0" w:line="240" w:lineRule="auto"/>
        <w:ind w:left="1800"/>
      </w:pPr>
      <w:r>
        <w:t xml:space="preserve">  try {</w:t>
      </w:r>
    </w:p>
    <w:p w14:paraId="578057CD" w14:textId="77777777" w:rsidR="00C350DD" w:rsidRDefault="00C350DD" w:rsidP="00C350DD">
      <w:pPr>
        <w:spacing w:after="0" w:line="240" w:lineRule="auto"/>
        <w:ind w:left="1800"/>
      </w:pPr>
      <w:r>
        <w:t xml:space="preserve">    const category = await </w:t>
      </w:r>
      <w:proofErr w:type="spellStart"/>
      <w:r>
        <w:t>Category.create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71B544D6" w14:textId="77777777" w:rsidR="00C350DD" w:rsidRDefault="00C350DD" w:rsidP="00C350DD">
      <w:pPr>
        <w:spacing w:after="0" w:line="240" w:lineRule="auto"/>
        <w:ind w:left="1800"/>
      </w:pPr>
    </w:p>
    <w:p w14:paraId="521EBF20" w14:textId="77777777" w:rsidR="00C350DD" w:rsidRDefault="00C350DD" w:rsidP="00C350DD">
      <w:pPr>
        <w:spacing w:after="0" w:line="240" w:lineRule="auto"/>
        <w:ind w:left="1800"/>
      </w:pPr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(category);</w:t>
      </w:r>
    </w:p>
    <w:p w14:paraId="0097125C" w14:textId="77777777" w:rsidR="00C350DD" w:rsidRDefault="00C350DD" w:rsidP="00C350DD">
      <w:pPr>
        <w:spacing w:after="0" w:line="240" w:lineRule="auto"/>
        <w:ind w:left="1800"/>
      </w:pPr>
      <w:r>
        <w:t xml:space="preserve">  } catch (</w:t>
      </w:r>
      <w:proofErr w:type="gramStart"/>
      <w:r>
        <w:t>error) {</w:t>
      </w:r>
      <w:proofErr w:type="gramEnd"/>
    </w:p>
    <w:p w14:paraId="3EA7FDD5" w14:textId="77777777" w:rsidR="00C350DD" w:rsidRDefault="00C350DD" w:rsidP="00C350DD">
      <w:pPr>
        <w:spacing w:after="0" w:line="240" w:lineRule="auto"/>
        <w:ind w:left="1800"/>
      </w:pPr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4DC1A6E0" w14:textId="77777777" w:rsidR="00C350DD" w:rsidRDefault="00C350DD" w:rsidP="00C350DD">
      <w:pPr>
        <w:spacing w:after="0" w:line="240" w:lineRule="auto"/>
        <w:ind w:left="1800"/>
      </w:pPr>
      <w:r>
        <w:t xml:space="preserve">      error: </w:t>
      </w:r>
      <w:proofErr w:type="spellStart"/>
      <w:proofErr w:type="gramStart"/>
      <w:r>
        <w:t>error.message</w:t>
      </w:r>
      <w:proofErr w:type="spellEnd"/>
      <w:proofErr w:type="gramEnd"/>
      <w:r>
        <w:t>,</w:t>
      </w:r>
    </w:p>
    <w:p w14:paraId="192BC428" w14:textId="77777777" w:rsidR="00C350DD" w:rsidRDefault="00C350DD" w:rsidP="00C350DD">
      <w:pPr>
        <w:spacing w:after="0" w:line="240" w:lineRule="auto"/>
        <w:ind w:left="1800"/>
      </w:pPr>
      <w:r>
        <w:t xml:space="preserve">    });</w:t>
      </w:r>
    </w:p>
    <w:p w14:paraId="3F10F1C5" w14:textId="77777777" w:rsidR="00C350DD" w:rsidRDefault="00C350DD" w:rsidP="00C350DD">
      <w:pPr>
        <w:spacing w:after="0" w:line="240" w:lineRule="auto"/>
        <w:ind w:left="1800"/>
      </w:pPr>
      <w:r>
        <w:t xml:space="preserve">  }</w:t>
      </w:r>
    </w:p>
    <w:p w14:paraId="2058470B" w14:textId="0817F819" w:rsidR="00C350DD" w:rsidRDefault="00C350DD" w:rsidP="00C350DD">
      <w:pPr>
        <w:spacing w:after="0" w:line="240" w:lineRule="auto"/>
        <w:ind w:left="1800"/>
      </w:pPr>
      <w:r>
        <w:t>};</w:t>
      </w:r>
    </w:p>
    <w:p w14:paraId="661A39D5" w14:textId="77777777" w:rsidR="00F32AC3" w:rsidRDefault="00F32AC3"/>
    <w:p w14:paraId="24A36F0D" w14:textId="77777777" w:rsidR="00FB2D06" w:rsidRDefault="00000000">
      <w:pPr>
        <w:pStyle w:val="Heading1"/>
      </w:pPr>
      <w:r>
        <w:t>Flow</w:t>
      </w:r>
    </w:p>
    <w:p w14:paraId="2CE809FC" w14:textId="77777777" w:rsidR="00FB2D06" w:rsidRDefault="00000000">
      <w:r>
        <w:t>Client -&gt; Route -&gt; Controller -&gt; MongoDB -&gt; Response</w:t>
      </w:r>
    </w:p>
    <w:sectPr w:rsidR="00FB2D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7104892">
    <w:abstractNumId w:val="8"/>
  </w:num>
  <w:num w:numId="2" w16cid:durableId="2003267839">
    <w:abstractNumId w:val="6"/>
  </w:num>
  <w:num w:numId="3" w16cid:durableId="84890190">
    <w:abstractNumId w:val="5"/>
  </w:num>
  <w:num w:numId="4" w16cid:durableId="1333098177">
    <w:abstractNumId w:val="4"/>
  </w:num>
  <w:num w:numId="5" w16cid:durableId="1229652161">
    <w:abstractNumId w:val="7"/>
  </w:num>
  <w:num w:numId="6" w16cid:durableId="1382899242">
    <w:abstractNumId w:val="3"/>
  </w:num>
  <w:num w:numId="7" w16cid:durableId="679281767">
    <w:abstractNumId w:val="2"/>
  </w:num>
  <w:num w:numId="8" w16cid:durableId="1915384758">
    <w:abstractNumId w:val="1"/>
  </w:num>
  <w:num w:numId="9" w16cid:durableId="1918513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6C9"/>
    <w:rsid w:val="00047127"/>
    <w:rsid w:val="0006063C"/>
    <w:rsid w:val="0015074B"/>
    <w:rsid w:val="0029639D"/>
    <w:rsid w:val="00326F90"/>
    <w:rsid w:val="003E4C92"/>
    <w:rsid w:val="00546FF9"/>
    <w:rsid w:val="006A0F96"/>
    <w:rsid w:val="00AA1D8D"/>
    <w:rsid w:val="00B47730"/>
    <w:rsid w:val="00C350DD"/>
    <w:rsid w:val="00CB0664"/>
    <w:rsid w:val="00D3449A"/>
    <w:rsid w:val="00E1477A"/>
    <w:rsid w:val="00F32AC3"/>
    <w:rsid w:val="00FB2D06"/>
    <w:rsid w:val="00FC693F"/>
    <w:rsid w:val="00FE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3FBCC22-9F0A-47EC-9262-19B9A8B73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471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1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3000/api/categori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DAWI, Mohamad</dc:creator>
  <cp:keywords/>
  <dc:description>generated by python-docx</dc:description>
  <cp:lastModifiedBy>DAWI, Mohamad</cp:lastModifiedBy>
  <cp:revision>10</cp:revision>
  <dcterms:created xsi:type="dcterms:W3CDTF">2026-07-08T22:19:00Z</dcterms:created>
  <dcterms:modified xsi:type="dcterms:W3CDTF">2026-07-08T22:55:00Z</dcterms:modified>
  <cp:category/>
</cp:coreProperties>
</file>